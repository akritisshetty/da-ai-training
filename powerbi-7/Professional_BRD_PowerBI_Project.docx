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30C0" w:rsidRDefault="00A16BE7">
      <w:pPr>
        <w:pStyle w:val="Heading1"/>
      </w:pPr>
      <w:r>
        <w:t>Business Requirements Document (BRD)</w:t>
      </w:r>
    </w:p>
    <w:p w:rsidR="00DF30C0" w:rsidRDefault="00A16BE7">
      <w:pPr>
        <w:pStyle w:val="Heading2"/>
      </w:pPr>
      <w:r>
        <w:t>Project: Retail Sales Analytics Dashboard using Power BI</w:t>
      </w:r>
    </w:p>
    <w:p w:rsidR="00DF30C0" w:rsidRDefault="00A16BE7">
      <w:pPr>
        <w:pStyle w:val="Heading2"/>
      </w:pPr>
      <w:r>
        <w:t>1. Business Objectives</w:t>
      </w:r>
    </w:p>
    <w:p w:rsidR="00DF30C0" w:rsidRDefault="00A16BE7">
      <w:r>
        <w:t xml:space="preserve">ABC Retail wants to develop an interactive Power BI dashboard to monitor overall sales performance across different products and </w:t>
      </w:r>
      <w:r>
        <w:t>locations.</w:t>
      </w:r>
      <w:r>
        <w:br/>
      </w:r>
      <w:r>
        <w:br/>
        <w:t>The management expects the dashboard to help answer the following business questions:</w:t>
      </w:r>
      <w:r>
        <w:br/>
      </w:r>
      <w:r>
        <w:br/>
        <w:t>• What are the Total Sales, Total Profit and Total Orders?</w:t>
      </w:r>
      <w:r>
        <w:br/>
        <w:t>• Which Product Category generates the highest sales?</w:t>
      </w:r>
      <w:r>
        <w:br/>
        <w:t>• Which City contributes the highest sales?</w:t>
      </w:r>
      <w:r>
        <w:br/>
      </w:r>
      <w:r>
        <w:t>• How do sales change from month to month?</w:t>
      </w:r>
      <w:r>
        <w:br/>
        <w:t>• Allow users to filter the report by Year and Product Category to perform quick business analysis.</w:t>
      </w:r>
      <w:r>
        <w:br/>
      </w:r>
      <w:r>
        <w:br/>
        <w:t>The final dashboard should present these insights in a simple, interactive and easy-to-understand format for bus</w:t>
      </w:r>
      <w:r>
        <w:t>iness users.</w:t>
      </w:r>
    </w:p>
    <w:p w:rsidR="00DF30C0" w:rsidRDefault="00A16BE7">
      <w:pPr>
        <w:pStyle w:val="Heading2"/>
      </w:pPr>
      <w:r>
        <w:t>2. Data Cleaning Requirements</w:t>
      </w:r>
    </w:p>
    <w:p w:rsidR="00DF30C0" w:rsidRDefault="00A16BE7">
      <w:r>
        <w:t>The source Excel dataset contains a few data quality issues. Before creating the dashboard, clean the data using only the Power Query graphical interface (GUI). Do not use M Language.</w:t>
      </w:r>
      <w:r>
        <w:br/>
      </w:r>
      <w:r>
        <w:br/>
        <w:t>Required Tasks</w:t>
      </w:r>
      <w:r>
        <w:br/>
      </w:r>
      <w:r>
        <w:br/>
        <w:t>• Verify and</w:t>
      </w:r>
      <w:r>
        <w:t xml:space="preserve"> correct the data type of every column.</w:t>
      </w:r>
      <w:r>
        <w:br/>
        <w:t>• Replace all null values in the Profit column with 0.</w:t>
      </w:r>
      <w:r>
        <w:br/>
        <w:t>• Replace blank values in the Gender column with 'Unknown'.</w:t>
      </w:r>
      <w:r>
        <w:br/>
        <w:t>• Remove leading and trailing spaces from the City column.</w:t>
      </w:r>
      <w:r>
        <w:br/>
        <w:t>• Rename columns wherever necessary to imp</w:t>
      </w:r>
      <w:r>
        <w:t>rove readability.</w:t>
      </w:r>
      <w:r>
        <w:br/>
        <w:t>• Create a new Conditional Column called 'Profit Status' with values 'Profit' and 'Loss'.</w:t>
      </w:r>
      <w:r>
        <w:br/>
        <w:t>• Perform one Group By operation to calculate Total Sales by Product Category.</w:t>
      </w:r>
      <w:r>
        <w:br/>
        <w:t>• Load the cleaned dataset into Power BI.</w:t>
      </w:r>
    </w:p>
    <w:p w:rsidR="00DF30C0" w:rsidRDefault="00A16BE7">
      <w:pPr>
        <w:pStyle w:val="Heading2"/>
      </w:pPr>
      <w:r>
        <w:t>3. Relationship Requirement</w:t>
      </w:r>
      <w:r>
        <w:t>s</w:t>
      </w:r>
    </w:p>
    <w:p w:rsidR="00DF30C0" w:rsidRDefault="00A16BE7">
      <w:r>
        <w:t>Create a simple Star Schema by connecting the Sales table with the dimension tables.</w:t>
      </w:r>
      <w:r>
        <w:br/>
      </w:r>
      <w:r>
        <w:br/>
        <w:t>Required Relationships</w:t>
      </w:r>
      <w:r>
        <w:br/>
      </w:r>
      <w:r>
        <w:br/>
        <w:t>• Customers[CustomerID] → Sales[CustomerID]</w:t>
      </w:r>
      <w:r>
        <w:br/>
      </w:r>
      <w:r>
        <w:lastRenderedPageBreak/>
        <w:t>• Products[ProductID] → Sales[ProductID]</w:t>
      </w:r>
      <w:r>
        <w:br/>
        <w:t>• Regions[City] → Sales[City]</w:t>
      </w:r>
      <w:r>
        <w:br/>
        <w:t>• Calendar[Date] → Sales[Orde</w:t>
      </w:r>
      <w:r>
        <w:t>r Date]</w:t>
      </w:r>
      <w:r>
        <w:br/>
      </w:r>
      <w:r>
        <w:br/>
        <w:t>After creating the relationships, verify that the Sales table acts as the central fact table and all other tables are connected as dimensions.</w:t>
      </w:r>
    </w:p>
    <w:p w:rsidR="00DF30C0" w:rsidRDefault="00A16BE7">
      <w:pPr>
        <w:pStyle w:val="Heading2"/>
      </w:pPr>
      <w:r>
        <w:t>4. Analytical Requirements</w:t>
      </w:r>
    </w:p>
    <w:p w:rsidR="00DF30C0" w:rsidRDefault="00A16BE7">
      <w:r>
        <w:t>Develop a dashboard that provides answers to the following business requireme</w:t>
      </w:r>
      <w:r>
        <w:t>nts:</w:t>
      </w:r>
      <w:r>
        <w:br/>
      </w:r>
      <w:r>
        <w:br/>
        <w:t>• Display Total Sales, Total Profit and Total Orders using KPI cards.</w:t>
      </w:r>
      <w:r>
        <w:br/>
        <w:t>• Compare Sales across Product Categories.</w:t>
      </w:r>
      <w:r>
        <w:br/>
        <w:t>• Display the monthly Sales Trend.</w:t>
      </w:r>
      <w:r>
        <w:br/>
        <w:t>• Compare Sales across different Cities.</w:t>
      </w:r>
      <w:r>
        <w:br/>
        <w:t>• Display detailed sales transactions in a table.</w:t>
      </w:r>
      <w:r>
        <w:br/>
        <w:t>• Allow use</w:t>
      </w:r>
      <w:r>
        <w:t>rs to filter the dashboard using Year and Product Category.</w:t>
      </w:r>
      <w:r>
        <w:br/>
      </w:r>
      <w:r>
        <w:br/>
      </w:r>
      <w:r w:rsidRPr="00A16BE7">
        <w:rPr>
          <w:color w:val="FF0000"/>
          <w:sz w:val="36"/>
        </w:rPr>
        <w:t>Recommended Dashboard Visuals</w:t>
      </w:r>
      <w:r>
        <w:t>:</w:t>
      </w:r>
      <w:r>
        <w:br/>
      </w:r>
      <w:r>
        <w:br/>
        <w:t>• KPI Cards (Total Sales, Total Profit, Total Orders)</w:t>
      </w:r>
      <w:r>
        <w:br/>
        <w:t>• Column Chart – Sales by Product Category</w:t>
      </w:r>
      <w:r>
        <w:br/>
        <w:t>• Line Chart – Monthly Sales Trend</w:t>
      </w:r>
      <w:r>
        <w:br/>
        <w:t>• Donut Chart – Sales by Product</w:t>
      </w:r>
      <w:r>
        <w:t xml:space="preserve"> Category</w:t>
      </w:r>
      <w:r>
        <w:br/>
        <w:t>• Table – Sales Transactions</w:t>
      </w:r>
      <w:r>
        <w:br/>
        <w:t>• Slicer – Year</w:t>
      </w:r>
      <w:bookmarkStart w:id="0" w:name="_GoBack"/>
      <w:bookmarkEnd w:id="0"/>
      <w:r>
        <w:br/>
        <w:t>• Slicer – Product Category</w:t>
      </w:r>
      <w:r>
        <w:br/>
      </w:r>
    </w:p>
    <w:sectPr w:rsidR="00DF30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6BE7"/>
    <w:rsid w:val="00AA1D8D"/>
    <w:rsid w:val="00B47730"/>
    <w:rsid w:val="00CB0664"/>
    <w:rsid w:val="00DF3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2CE1B"/>
  <w14:defaultImageDpi w14:val="300"/>
  <w15:docId w15:val="{949F1C82-64DE-451C-9200-1B89C324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ECD4D7-1F20-40FC-8E47-7F357BEAE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Bhadargade</cp:lastModifiedBy>
  <cp:revision>2</cp:revision>
  <dcterms:created xsi:type="dcterms:W3CDTF">2013-12-23T23:15:00Z</dcterms:created>
  <dcterms:modified xsi:type="dcterms:W3CDTF">2026-07-09T05:41:00Z</dcterms:modified>
  <cp:category/>
</cp:coreProperties>
</file>