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70FF5" w:rsidRDefault="00A97729">
      <w:pPr>
        <w:pStyle w:val="Heading1"/>
      </w:pPr>
      <w:r>
        <w:t>Data Dictionary - Retail Sales Analytics Dataset</w:t>
      </w:r>
    </w:p>
    <w:p w:rsidR="00870FF5" w:rsidRDefault="00A97729">
      <w:r>
        <w:t>This document defines the structure, meaning, and expected data types for each table used in the Power BI project.</w:t>
      </w:r>
    </w:p>
    <w:tbl>
      <w:tblPr>
        <w:tblStyle w:val="TableGrid"/>
        <w:tblW w:w="8580" w:type="dxa"/>
        <w:tblLook w:val="04A0" w:firstRow="1" w:lastRow="0" w:firstColumn="1" w:lastColumn="0" w:noHBand="0" w:noVBand="1"/>
      </w:tblPr>
      <w:tblGrid>
        <w:gridCol w:w="2621"/>
        <w:gridCol w:w="2678"/>
        <w:gridCol w:w="3281"/>
      </w:tblGrid>
      <w:tr w:rsidR="00591224" w:rsidRPr="00591224" w:rsidTr="00FB25F9">
        <w:trPr>
          <w:trHeight w:val="330"/>
        </w:trPr>
        <w:tc>
          <w:tcPr>
            <w:tcW w:w="0" w:type="auto"/>
            <w:hideMark/>
          </w:tcPr>
          <w:p w:rsidR="00591224" w:rsidRPr="00591224" w:rsidRDefault="00591224" w:rsidP="0059122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5912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Table</w:t>
            </w:r>
          </w:p>
        </w:tc>
        <w:tc>
          <w:tcPr>
            <w:tcW w:w="0" w:type="auto"/>
            <w:hideMark/>
          </w:tcPr>
          <w:p w:rsidR="00591224" w:rsidRPr="00591224" w:rsidRDefault="00591224" w:rsidP="0059122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5912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Type</w:t>
            </w:r>
          </w:p>
        </w:tc>
        <w:tc>
          <w:tcPr>
            <w:tcW w:w="0" w:type="auto"/>
            <w:hideMark/>
          </w:tcPr>
          <w:p w:rsidR="00591224" w:rsidRPr="00591224" w:rsidRDefault="00591224" w:rsidP="0059122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5912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Primary Key</w:t>
            </w:r>
          </w:p>
        </w:tc>
      </w:tr>
      <w:tr w:rsidR="00591224" w:rsidRPr="00591224" w:rsidTr="00FB25F9">
        <w:trPr>
          <w:trHeight w:val="330"/>
        </w:trPr>
        <w:tc>
          <w:tcPr>
            <w:tcW w:w="0" w:type="auto"/>
            <w:hideMark/>
          </w:tcPr>
          <w:p w:rsidR="00591224" w:rsidRPr="00591224" w:rsidRDefault="00591224" w:rsidP="0059122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912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Sales</w:t>
            </w:r>
          </w:p>
        </w:tc>
        <w:tc>
          <w:tcPr>
            <w:tcW w:w="0" w:type="auto"/>
            <w:hideMark/>
          </w:tcPr>
          <w:p w:rsidR="00591224" w:rsidRPr="00591224" w:rsidRDefault="00591224" w:rsidP="0059122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912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Fact</w:t>
            </w:r>
          </w:p>
        </w:tc>
        <w:tc>
          <w:tcPr>
            <w:tcW w:w="0" w:type="auto"/>
            <w:hideMark/>
          </w:tcPr>
          <w:p w:rsidR="00591224" w:rsidRPr="00591224" w:rsidRDefault="00591224" w:rsidP="0059122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5912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OrderID</w:t>
            </w:r>
            <w:proofErr w:type="spellEnd"/>
          </w:p>
        </w:tc>
      </w:tr>
      <w:tr w:rsidR="00591224" w:rsidRPr="00591224" w:rsidTr="00FB25F9">
        <w:trPr>
          <w:trHeight w:val="315"/>
        </w:trPr>
        <w:tc>
          <w:tcPr>
            <w:tcW w:w="0" w:type="auto"/>
            <w:hideMark/>
          </w:tcPr>
          <w:p w:rsidR="00591224" w:rsidRPr="00591224" w:rsidRDefault="00591224" w:rsidP="0059122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912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Customers</w:t>
            </w:r>
          </w:p>
        </w:tc>
        <w:tc>
          <w:tcPr>
            <w:tcW w:w="0" w:type="auto"/>
            <w:hideMark/>
          </w:tcPr>
          <w:p w:rsidR="00591224" w:rsidRPr="00591224" w:rsidRDefault="00591224" w:rsidP="0059122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912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Dimension</w:t>
            </w:r>
          </w:p>
        </w:tc>
        <w:tc>
          <w:tcPr>
            <w:tcW w:w="0" w:type="auto"/>
            <w:hideMark/>
          </w:tcPr>
          <w:p w:rsidR="00591224" w:rsidRPr="00591224" w:rsidRDefault="00591224" w:rsidP="0059122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5912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CustomerID</w:t>
            </w:r>
            <w:proofErr w:type="spellEnd"/>
          </w:p>
        </w:tc>
      </w:tr>
      <w:tr w:rsidR="00591224" w:rsidRPr="00591224" w:rsidTr="00FB25F9">
        <w:trPr>
          <w:trHeight w:val="330"/>
        </w:trPr>
        <w:tc>
          <w:tcPr>
            <w:tcW w:w="0" w:type="auto"/>
            <w:hideMark/>
          </w:tcPr>
          <w:p w:rsidR="00591224" w:rsidRPr="00591224" w:rsidRDefault="00591224" w:rsidP="0059122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912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Products</w:t>
            </w:r>
          </w:p>
        </w:tc>
        <w:tc>
          <w:tcPr>
            <w:tcW w:w="0" w:type="auto"/>
            <w:hideMark/>
          </w:tcPr>
          <w:p w:rsidR="00591224" w:rsidRPr="00591224" w:rsidRDefault="00591224" w:rsidP="0059122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912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Dimension</w:t>
            </w:r>
          </w:p>
        </w:tc>
        <w:tc>
          <w:tcPr>
            <w:tcW w:w="0" w:type="auto"/>
            <w:hideMark/>
          </w:tcPr>
          <w:p w:rsidR="00591224" w:rsidRPr="00591224" w:rsidRDefault="00591224" w:rsidP="0059122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5912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ProductID</w:t>
            </w:r>
            <w:proofErr w:type="spellEnd"/>
          </w:p>
        </w:tc>
      </w:tr>
      <w:tr w:rsidR="00591224" w:rsidRPr="00591224" w:rsidTr="00FB25F9">
        <w:trPr>
          <w:trHeight w:val="330"/>
        </w:trPr>
        <w:tc>
          <w:tcPr>
            <w:tcW w:w="0" w:type="auto"/>
            <w:hideMark/>
          </w:tcPr>
          <w:p w:rsidR="00591224" w:rsidRPr="00591224" w:rsidRDefault="00591224" w:rsidP="0059122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912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Regions</w:t>
            </w:r>
          </w:p>
        </w:tc>
        <w:tc>
          <w:tcPr>
            <w:tcW w:w="0" w:type="auto"/>
            <w:hideMark/>
          </w:tcPr>
          <w:p w:rsidR="00591224" w:rsidRPr="00591224" w:rsidRDefault="00591224" w:rsidP="0059122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912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Dimension</w:t>
            </w:r>
          </w:p>
        </w:tc>
        <w:tc>
          <w:tcPr>
            <w:tcW w:w="0" w:type="auto"/>
            <w:hideMark/>
          </w:tcPr>
          <w:p w:rsidR="00591224" w:rsidRPr="00591224" w:rsidRDefault="00591224" w:rsidP="0059122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912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City</w:t>
            </w:r>
          </w:p>
        </w:tc>
      </w:tr>
      <w:tr w:rsidR="00591224" w:rsidRPr="00591224" w:rsidTr="00FB25F9">
        <w:trPr>
          <w:trHeight w:val="330"/>
        </w:trPr>
        <w:tc>
          <w:tcPr>
            <w:tcW w:w="0" w:type="auto"/>
            <w:hideMark/>
          </w:tcPr>
          <w:p w:rsidR="00591224" w:rsidRPr="00591224" w:rsidRDefault="00591224" w:rsidP="0059122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912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Calendar</w:t>
            </w:r>
          </w:p>
        </w:tc>
        <w:tc>
          <w:tcPr>
            <w:tcW w:w="0" w:type="auto"/>
            <w:hideMark/>
          </w:tcPr>
          <w:p w:rsidR="00591224" w:rsidRPr="00591224" w:rsidRDefault="00591224" w:rsidP="0059122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912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Dimension</w:t>
            </w:r>
          </w:p>
        </w:tc>
        <w:tc>
          <w:tcPr>
            <w:tcW w:w="0" w:type="auto"/>
            <w:hideMark/>
          </w:tcPr>
          <w:p w:rsidR="00591224" w:rsidRPr="00591224" w:rsidRDefault="00591224" w:rsidP="0059122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9122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Date</w:t>
            </w:r>
          </w:p>
        </w:tc>
      </w:tr>
    </w:tbl>
    <w:p w:rsidR="00591224" w:rsidRDefault="00591224"/>
    <w:p w:rsidR="00870FF5" w:rsidRDefault="00A97729">
      <w:pPr>
        <w:pStyle w:val="Heading2"/>
      </w:pPr>
      <w:r>
        <w:t>Sales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70FF5" w:rsidTr="00A97729">
        <w:tc>
          <w:tcPr>
            <w:tcW w:w="2160" w:type="dxa"/>
          </w:tcPr>
          <w:p w:rsidR="00870FF5" w:rsidRDefault="00A97729">
            <w:r>
              <w:t>Column</w:t>
            </w:r>
          </w:p>
        </w:tc>
        <w:tc>
          <w:tcPr>
            <w:tcW w:w="2160" w:type="dxa"/>
          </w:tcPr>
          <w:p w:rsidR="00870FF5" w:rsidRDefault="00A97729">
            <w:r>
              <w:t>Data Type</w:t>
            </w:r>
          </w:p>
        </w:tc>
        <w:tc>
          <w:tcPr>
            <w:tcW w:w="2160" w:type="dxa"/>
          </w:tcPr>
          <w:p w:rsidR="00870FF5" w:rsidRDefault="00A97729">
            <w:r>
              <w:t>Description</w:t>
            </w:r>
          </w:p>
        </w:tc>
        <w:tc>
          <w:tcPr>
            <w:tcW w:w="2160" w:type="dxa"/>
          </w:tcPr>
          <w:p w:rsidR="00870FF5" w:rsidRDefault="00A97729">
            <w:r>
              <w:t>Example</w:t>
            </w:r>
          </w:p>
        </w:tc>
      </w:tr>
      <w:tr w:rsidR="00870FF5" w:rsidTr="00A97729">
        <w:tc>
          <w:tcPr>
            <w:tcW w:w="2160" w:type="dxa"/>
          </w:tcPr>
          <w:p w:rsidR="00870FF5" w:rsidRDefault="00A97729">
            <w:r>
              <w:t>OrderID</w:t>
            </w:r>
          </w:p>
        </w:tc>
        <w:tc>
          <w:tcPr>
            <w:tcW w:w="2160" w:type="dxa"/>
          </w:tcPr>
          <w:p w:rsidR="00870FF5" w:rsidRDefault="00A97729">
            <w:r>
              <w:t>Whole Number</w:t>
            </w:r>
          </w:p>
        </w:tc>
        <w:tc>
          <w:tcPr>
            <w:tcW w:w="2160" w:type="dxa"/>
          </w:tcPr>
          <w:p w:rsidR="00870FF5" w:rsidRDefault="00A97729">
            <w:r>
              <w:t>Unique order identifier</w:t>
            </w:r>
          </w:p>
        </w:tc>
        <w:tc>
          <w:tcPr>
            <w:tcW w:w="2160" w:type="dxa"/>
          </w:tcPr>
          <w:p w:rsidR="00870FF5" w:rsidRDefault="00A97729">
            <w:r>
              <w:t>10001</w:t>
            </w:r>
          </w:p>
        </w:tc>
      </w:tr>
      <w:tr w:rsidR="00870FF5" w:rsidTr="00A97729">
        <w:tc>
          <w:tcPr>
            <w:tcW w:w="2160" w:type="dxa"/>
          </w:tcPr>
          <w:p w:rsidR="00870FF5" w:rsidRDefault="00A97729">
            <w:r>
              <w:t>Order Date</w:t>
            </w:r>
          </w:p>
        </w:tc>
        <w:tc>
          <w:tcPr>
            <w:tcW w:w="2160" w:type="dxa"/>
          </w:tcPr>
          <w:p w:rsidR="00870FF5" w:rsidRDefault="00A97729">
            <w:r>
              <w:t>Date</w:t>
            </w:r>
          </w:p>
        </w:tc>
        <w:tc>
          <w:tcPr>
            <w:tcW w:w="2160" w:type="dxa"/>
          </w:tcPr>
          <w:p w:rsidR="00870FF5" w:rsidRDefault="00A97729">
            <w:r>
              <w:t>Date of the order</w:t>
            </w:r>
          </w:p>
        </w:tc>
        <w:tc>
          <w:tcPr>
            <w:tcW w:w="2160" w:type="dxa"/>
          </w:tcPr>
          <w:p w:rsidR="00870FF5" w:rsidRDefault="00A97729">
            <w:r>
              <w:t>2024-01-15</w:t>
            </w:r>
          </w:p>
        </w:tc>
      </w:tr>
      <w:tr w:rsidR="00870FF5" w:rsidTr="00A97729">
        <w:tc>
          <w:tcPr>
            <w:tcW w:w="2160" w:type="dxa"/>
          </w:tcPr>
          <w:p w:rsidR="00870FF5" w:rsidRDefault="00A97729">
            <w:r>
              <w:t>CustomerID</w:t>
            </w:r>
          </w:p>
        </w:tc>
        <w:tc>
          <w:tcPr>
            <w:tcW w:w="2160" w:type="dxa"/>
          </w:tcPr>
          <w:p w:rsidR="00870FF5" w:rsidRDefault="00A97729">
            <w:r>
              <w:t>Text</w:t>
            </w:r>
          </w:p>
        </w:tc>
        <w:tc>
          <w:tcPr>
            <w:tcW w:w="2160" w:type="dxa"/>
          </w:tcPr>
          <w:p w:rsidR="00870FF5" w:rsidRDefault="00A97729">
            <w:r>
              <w:t>Links to Customers table</w:t>
            </w:r>
          </w:p>
        </w:tc>
        <w:tc>
          <w:tcPr>
            <w:tcW w:w="2160" w:type="dxa"/>
          </w:tcPr>
          <w:p w:rsidR="00870FF5" w:rsidRDefault="00A97729">
            <w:r>
              <w:t>C001</w:t>
            </w:r>
          </w:p>
        </w:tc>
      </w:tr>
      <w:tr w:rsidR="00870FF5" w:rsidTr="00A97729">
        <w:tc>
          <w:tcPr>
            <w:tcW w:w="2160" w:type="dxa"/>
          </w:tcPr>
          <w:p w:rsidR="00870FF5" w:rsidRDefault="00A97729">
            <w:r>
              <w:t>ProductID</w:t>
            </w:r>
          </w:p>
        </w:tc>
        <w:tc>
          <w:tcPr>
            <w:tcW w:w="2160" w:type="dxa"/>
          </w:tcPr>
          <w:p w:rsidR="00870FF5" w:rsidRDefault="00A97729">
            <w:r>
              <w:t>Text</w:t>
            </w:r>
          </w:p>
        </w:tc>
        <w:tc>
          <w:tcPr>
            <w:tcW w:w="2160" w:type="dxa"/>
          </w:tcPr>
          <w:p w:rsidR="00870FF5" w:rsidRDefault="00A97729">
            <w:r>
              <w:t>Links to Products table</w:t>
            </w:r>
          </w:p>
        </w:tc>
        <w:tc>
          <w:tcPr>
            <w:tcW w:w="2160" w:type="dxa"/>
          </w:tcPr>
          <w:p w:rsidR="00870FF5" w:rsidRDefault="00A97729">
            <w:r>
              <w:t>P010</w:t>
            </w:r>
          </w:p>
        </w:tc>
      </w:tr>
      <w:tr w:rsidR="00870FF5" w:rsidTr="00A97729">
        <w:tc>
          <w:tcPr>
            <w:tcW w:w="2160" w:type="dxa"/>
          </w:tcPr>
          <w:p w:rsidR="00870FF5" w:rsidRDefault="00A97729">
            <w:r>
              <w:t>City</w:t>
            </w:r>
          </w:p>
        </w:tc>
        <w:tc>
          <w:tcPr>
            <w:tcW w:w="2160" w:type="dxa"/>
          </w:tcPr>
          <w:p w:rsidR="00870FF5" w:rsidRDefault="00A97729">
            <w:r>
              <w:t>Text</w:t>
            </w:r>
          </w:p>
        </w:tc>
        <w:tc>
          <w:tcPr>
            <w:tcW w:w="2160" w:type="dxa"/>
          </w:tcPr>
          <w:p w:rsidR="00870FF5" w:rsidRDefault="00A97729">
            <w:r>
              <w:t>Sales city; links to Regions</w:t>
            </w:r>
          </w:p>
        </w:tc>
        <w:tc>
          <w:tcPr>
            <w:tcW w:w="2160" w:type="dxa"/>
          </w:tcPr>
          <w:p w:rsidR="00870FF5" w:rsidRDefault="00A97729">
            <w:r>
              <w:t>Bangalore</w:t>
            </w:r>
          </w:p>
        </w:tc>
      </w:tr>
      <w:tr w:rsidR="00870FF5" w:rsidTr="00A97729">
        <w:tc>
          <w:tcPr>
            <w:tcW w:w="2160" w:type="dxa"/>
          </w:tcPr>
          <w:p w:rsidR="00870FF5" w:rsidRDefault="00A97729">
            <w:r>
              <w:t>Quantity</w:t>
            </w:r>
          </w:p>
        </w:tc>
        <w:tc>
          <w:tcPr>
            <w:tcW w:w="2160" w:type="dxa"/>
          </w:tcPr>
          <w:p w:rsidR="00870FF5" w:rsidRDefault="00A97729">
            <w:r>
              <w:t>Whole Number</w:t>
            </w:r>
          </w:p>
        </w:tc>
        <w:tc>
          <w:tcPr>
            <w:tcW w:w="2160" w:type="dxa"/>
          </w:tcPr>
          <w:p w:rsidR="00870FF5" w:rsidRDefault="00A97729">
            <w:r>
              <w:t>Units sold</w:t>
            </w:r>
          </w:p>
        </w:tc>
        <w:tc>
          <w:tcPr>
            <w:tcW w:w="2160" w:type="dxa"/>
          </w:tcPr>
          <w:p w:rsidR="00870FF5" w:rsidRDefault="00A97729">
            <w:r>
              <w:t>3</w:t>
            </w:r>
          </w:p>
        </w:tc>
      </w:tr>
      <w:tr w:rsidR="00870FF5" w:rsidTr="00A97729">
        <w:tc>
          <w:tcPr>
            <w:tcW w:w="2160" w:type="dxa"/>
          </w:tcPr>
          <w:p w:rsidR="00870FF5" w:rsidRDefault="00A97729">
            <w:r>
              <w:t>Sales</w:t>
            </w:r>
          </w:p>
        </w:tc>
        <w:tc>
          <w:tcPr>
            <w:tcW w:w="2160" w:type="dxa"/>
          </w:tcPr>
          <w:p w:rsidR="00870FF5" w:rsidRDefault="00A97729">
            <w:r>
              <w:t>Decimal</w:t>
            </w:r>
          </w:p>
        </w:tc>
        <w:tc>
          <w:tcPr>
            <w:tcW w:w="2160" w:type="dxa"/>
          </w:tcPr>
          <w:p w:rsidR="00870FF5" w:rsidRDefault="00A97729">
            <w:r>
              <w:t>Sales amount</w:t>
            </w:r>
          </w:p>
        </w:tc>
        <w:tc>
          <w:tcPr>
            <w:tcW w:w="2160" w:type="dxa"/>
          </w:tcPr>
          <w:p w:rsidR="00870FF5" w:rsidRDefault="00A97729">
            <w:r>
              <w:t>4500</w:t>
            </w:r>
          </w:p>
        </w:tc>
      </w:tr>
      <w:tr w:rsidR="00870FF5" w:rsidTr="00A97729">
        <w:tc>
          <w:tcPr>
            <w:tcW w:w="2160" w:type="dxa"/>
          </w:tcPr>
          <w:p w:rsidR="00870FF5" w:rsidRDefault="00A97729">
            <w:r>
              <w:t>Profit</w:t>
            </w:r>
          </w:p>
        </w:tc>
        <w:tc>
          <w:tcPr>
            <w:tcW w:w="2160" w:type="dxa"/>
          </w:tcPr>
          <w:p w:rsidR="00870FF5" w:rsidRDefault="00A97729">
            <w:r>
              <w:t>Decimal</w:t>
            </w:r>
          </w:p>
        </w:tc>
        <w:tc>
          <w:tcPr>
            <w:tcW w:w="2160" w:type="dxa"/>
          </w:tcPr>
          <w:p w:rsidR="00870FF5" w:rsidRDefault="00A97729">
            <w:r>
              <w:t>Profit amount; may contain nulls</w:t>
            </w:r>
          </w:p>
        </w:tc>
        <w:tc>
          <w:tcPr>
            <w:tcW w:w="2160" w:type="dxa"/>
          </w:tcPr>
          <w:p w:rsidR="00870FF5" w:rsidRDefault="00A97729">
            <w:r>
              <w:t>675</w:t>
            </w:r>
          </w:p>
        </w:tc>
      </w:tr>
    </w:tbl>
    <w:p w:rsidR="00870FF5" w:rsidRDefault="00A97729">
      <w:pPr>
        <w:pStyle w:val="Heading2"/>
      </w:pPr>
      <w:r>
        <w:t>Customers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1"/>
        <w:gridCol w:w="2119"/>
        <w:gridCol w:w="2482"/>
        <w:gridCol w:w="2124"/>
      </w:tblGrid>
      <w:tr w:rsidR="00870FF5" w:rsidTr="00A97729">
        <w:tc>
          <w:tcPr>
            <w:tcW w:w="2160" w:type="dxa"/>
          </w:tcPr>
          <w:p w:rsidR="00870FF5" w:rsidRDefault="00A97729">
            <w:r>
              <w:t>Column</w:t>
            </w:r>
          </w:p>
        </w:tc>
        <w:tc>
          <w:tcPr>
            <w:tcW w:w="2160" w:type="dxa"/>
          </w:tcPr>
          <w:p w:rsidR="00870FF5" w:rsidRDefault="00A97729">
            <w:r>
              <w:t>Data Type</w:t>
            </w:r>
          </w:p>
        </w:tc>
        <w:tc>
          <w:tcPr>
            <w:tcW w:w="2160" w:type="dxa"/>
          </w:tcPr>
          <w:p w:rsidR="00870FF5" w:rsidRDefault="00A97729">
            <w:r>
              <w:t>Description</w:t>
            </w:r>
          </w:p>
        </w:tc>
        <w:tc>
          <w:tcPr>
            <w:tcW w:w="2160" w:type="dxa"/>
          </w:tcPr>
          <w:p w:rsidR="00870FF5" w:rsidRDefault="00A97729">
            <w:r>
              <w:t>Example</w:t>
            </w:r>
          </w:p>
        </w:tc>
      </w:tr>
      <w:tr w:rsidR="00870FF5" w:rsidTr="00A97729">
        <w:tc>
          <w:tcPr>
            <w:tcW w:w="2160" w:type="dxa"/>
          </w:tcPr>
          <w:p w:rsidR="00870FF5" w:rsidRDefault="00A97729">
            <w:r>
              <w:t>CustomerID</w:t>
            </w:r>
          </w:p>
        </w:tc>
        <w:tc>
          <w:tcPr>
            <w:tcW w:w="2160" w:type="dxa"/>
          </w:tcPr>
          <w:p w:rsidR="00870FF5" w:rsidRDefault="00A97729">
            <w:r>
              <w:t>Text</w:t>
            </w:r>
          </w:p>
        </w:tc>
        <w:tc>
          <w:tcPr>
            <w:tcW w:w="2160" w:type="dxa"/>
          </w:tcPr>
          <w:p w:rsidR="00870FF5" w:rsidRDefault="00A97729">
            <w:r>
              <w:t>Primary key</w:t>
            </w:r>
          </w:p>
        </w:tc>
        <w:tc>
          <w:tcPr>
            <w:tcW w:w="2160" w:type="dxa"/>
          </w:tcPr>
          <w:p w:rsidR="00870FF5" w:rsidRDefault="00A97729">
            <w:r>
              <w:t>C001</w:t>
            </w:r>
          </w:p>
        </w:tc>
      </w:tr>
      <w:tr w:rsidR="00870FF5" w:rsidTr="00A97729">
        <w:tc>
          <w:tcPr>
            <w:tcW w:w="2160" w:type="dxa"/>
          </w:tcPr>
          <w:p w:rsidR="00870FF5" w:rsidRDefault="00A97729">
            <w:r>
              <w:t>Customer Name</w:t>
            </w:r>
          </w:p>
        </w:tc>
        <w:tc>
          <w:tcPr>
            <w:tcW w:w="2160" w:type="dxa"/>
          </w:tcPr>
          <w:p w:rsidR="00870FF5" w:rsidRDefault="00A97729">
            <w:r>
              <w:t>Text</w:t>
            </w:r>
          </w:p>
        </w:tc>
        <w:tc>
          <w:tcPr>
            <w:tcW w:w="2160" w:type="dxa"/>
          </w:tcPr>
          <w:p w:rsidR="00870FF5" w:rsidRDefault="00A97729">
            <w:r>
              <w:t>Customer full name</w:t>
            </w:r>
          </w:p>
        </w:tc>
        <w:tc>
          <w:tcPr>
            <w:tcW w:w="2160" w:type="dxa"/>
          </w:tcPr>
          <w:p w:rsidR="00870FF5" w:rsidRDefault="00A97729">
            <w:r>
              <w:t>Customer 1</w:t>
            </w:r>
          </w:p>
        </w:tc>
      </w:tr>
      <w:tr w:rsidR="00870FF5" w:rsidTr="00A97729">
        <w:tc>
          <w:tcPr>
            <w:tcW w:w="2160" w:type="dxa"/>
          </w:tcPr>
          <w:p w:rsidR="00870FF5" w:rsidRDefault="00A97729">
            <w:r>
              <w:t>Gender</w:t>
            </w:r>
          </w:p>
        </w:tc>
        <w:tc>
          <w:tcPr>
            <w:tcW w:w="2160" w:type="dxa"/>
          </w:tcPr>
          <w:p w:rsidR="00870FF5" w:rsidRDefault="00A97729">
            <w:r>
              <w:t>Text</w:t>
            </w:r>
          </w:p>
        </w:tc>
        <w:tc>
          <w:tcPr>
            <w:tcW w:w="2160" w:type="dxa"/>
          </w:tcPr>
          <w:p w:rsidR="00870FF5" w:rsidRDefault="00A97729">
            <w:r>
              <w:t>Male/Female/Unknown</w:t>
            </w:r>
          </w:p>
        </w:tc>
        <w:tc>
          <w:tcPr>
            <w:tcW w:w="2160" w:type="dxa"/>
          </w:tcPr>
          <w:p w:rsidR="00870FF5" w:rsidRDefault="00A97729">
            <w:r>
              <w:t>Male</w:t>
            </w:r>
          </w:p>
        </w:tc>
      </w:tr>
      <w:tr w:rsidR="00870FF5" w:rsidTr="00A97729">
        <w:tc>
          <w:tcPr>
            <w:tcW w:w="2160" w:type="dxa"/>
          </w:tcPr>
          <w:p w:rsidR="00870FF5" w:rsidRDefault="00A97729">
            <w:r>
              <w:t>Age</w:t>
            </w:r>
          </w:p>
        </w:tc>
        <w:tc>
          <w:tcPr>
            <w:tcW w:w="2160" w:type="dxa"/>
          </w:tcPr>
          <w:p w:rsidR="00870FF5" w:rsidRDefault="00A97729">
            <w:r>
              <w:t>Whole Number</w:t>
            </w:r>
          </w:p>
        </w:tc>
        <w:tc>
          <w:tcPr>
            <w:tcW w:w="2160" w:type="dxa"/>
          </w:tcPr>
          <w:p w:rsidR="00870FF5" w:rsidRDefault="00A97729">
            <w:r>
              <w:t>Customer age</w:t>
            </w:r>
          </w:p>
        </w:tc>
        <w:tc>
          <w:tcPr>
            <w:tcW w:w="2160" w:type="dxa"/>
          </w:tcPr>
          <w:p w:rsidR="00870FF5" w:rsidRDefault="00A97729">
            <w:r>
              <w:t>34</w:t>
            </w:r>
          </w:p>
        </w:tc>
      </w:tr>
    </w:tbl>
    <w:p w:rsidR="00870FF5" w:rsidRDefault="00A97729">
      <w:pPr>
        <w:pStyle w:val="Heading2"/>
      </w:pPr>
      <w:r>
        <w:t>Products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70FF5" w:rsidTr="00A97729">
        <w:tc>
          <w:tcPr>
            <w:tcW w:w="2160" w:type="dxa"/>
          </w:tcPr>
          <w:p w:rsidR="00870FF5" w:rsidRDefault="00A97729">
            <w:r>
              <w:t>Column</w:t>
            </w:r>
          </w:p>
        </w:tc>
        <w:tc>
          <w:tcPr>
            <w:tcW w:w="2160" w:type="dxa"/>
          </w:tcPr>
          <w:p w:rsidR="00870FF5" w:rsidRDefault="00A97729">
            <w:r>
              <w:t>Data Type</w:t>
            </w:r>
          </w:p>
        </w:tc>
        <w:tc>
          <w:tcPr>
            <w:tcW w:w="2160" w:type="dxa"/>
          </w:tcPr>
          <w:p w:rsidR="00870FF5" w:rsidRDefault="00A97729">
            <w:r>
              <w:t>Description</w:t>
            </w:r>
          </w:p>
        </w:tc>
        <w:tc>
          <w:tcPr>
            <w:tcW w:w="2160" w:type="dxa"/>
          </w:tcPr>
          <w:p w:rsidR="00870FF5" w:rsidRDefault="00A97729">
            <w:r>
              <w:t>Example</w:t>
            </w:r>
          </w:p>
        </w:tc>
      </w:tr>
      <w:tr w:rsidR="00870FF5" w:rsidTr="00A97729">
        <w:tc>
          <w:tcPr>
            <w:tcW w:w="2160" w:type="dxa"/>
          </w:tcPr>
          <w:p w:rsidR="00870FF5" w:rsidRDefault="00A97729">
            <w:r>
              <w:t>ProductID</w:t>
            </w:r>
          </w:p>
        </w:tc>
        <w:tc>
          <w:tcPr>
            <w:tcW w:w="2160" w:type="dxa"/>
          </w:tcPr>
          <w:p w:rsidR="00870FF5" w:rsidRDefault="00A97729">
            <w:r>
              <w:t>Text</w:t>
            </w:r>
          </w:p>
        </w:tc>
        <w:tc>
          <w:tcPr>
            <w:tcW w:w="2160" w:type="dxa"/>
          </w:tcPr>
          <w:p w:rsidR="00870FF5" w:rsidRDefault="00A97729">
            <w:r>
              <w:t>Primary key</w:t>
            </w:r>
          </w:p>
        </w:tc>
        <w:tc>
          <w:tcPr>
            <w:tcW w:w="2160" w:type="dxa"/>
          </w:tcPr>
          <w:p w:rsidR="00870FF5" w:rsidRDefault="00A97729">
            <w:r>
              <w:t>P001</w:t>
            </w:r>
          </w:p>
        </w:tc>
      </w:tr>
      <w:tr w:rsidR="00870FF5" w:rsidTr="00A97729">
        <w:tc>
          <w:tcPr>
            <w:tcW w:w="2160" w:type="dxa"/>
          </w:tcPr>
          <w:p w:rsidR="00870FF5" w:rsidRDefault="00A97729">
            <w:r>
              <w:t>Product Name</w:t>
            </w:r>
          </w:p>
        </w:tc>
        <w:tc>
          <w:tcPr>
            <w:tcW w:w="2160" w:type="dxa"/>
          </w:tcPr>
          <w:p w:rsidR="00870FF5" w:rsidRDefault="00A97729">
            <w:r>
              <w:t>Text</w:t>
            </w:r>
          </w:p>
        </w:tc>
        <w:tc>
          <w:tcPr>
            <w:tcW w:w="2160" w:type="dxa"/>
          </w:tcPr>
          <w:p w:rsidR="00870FF5" w:rsidRDefault="00A97729">
            <w:r>
              <w:t>Product description</w:t>
            </w:r>
          </w:p>
        </w:tc>
        <w:tc>
          <w:tcPr>
            <w:tcW w:w="2160" w:type="dxa"/>
          </w:tcPr>
          <w:p w:rsidR="00870FF5" w:rsidRDefault="00A97729">
            <w:r>
              <w:t>Laptop 1</w:t>
            </w:r>
          </w:p>
        </w:tc>
      </w:tr>
      <w:tr w:rsidR="00870FF5" w:rsidTr="00A97729">
        <w:tc>
          <w:tcPr>
            <w:tcW w:w="2160" w:type="dxa"/>
          </w:tcPr>
          <w:p w:rsidR="00870FF5" w:rsidRDefault="00A97729">
            <w:r>
              <w:t>Category</w:t>
            </w:r>
          </w:p>
        </w:tc>
        <w:tc>
          <w:tcPr>
            <w:tcW w:w="2160" w:type="dxa"/>
          </w:tcPr>
          <w:p w:rsidR="00870FF5" w:rsidRDefault="00A97729">
            <w:r>
              <w:t>Text</w:t>
            </w:r>
          </w:p>
        </w:tc>
        <w:tc>
          <w:tcPr>
            <w:tcW w:w="2160" w:type="dxa"/>
          </w:tcPr>
          <w:p w:rsidR="00870FF5" w:rsidRDefault="00A97729">
            <w:r>
              <w:t>High-level product category</w:t>
            </w:r>
          </w:p>
        </w:tc>
        <w:tc>
          <w:tcPr>
            <w:tcW w:w="2160" w:type="dxa"/>
          </w:tcPr>
          <w:p w:rsidR="00870FF5" w:rsidRDefault="00A97729">
            <w:r>
              <w:t>Electronics</w:t>
            </w:r>
          </w:p>
        </w:tc>
      </w:tr>
    </w:tbl>
    <w:p w:rsidR="00022408" w:rsidRDefault="00022408">
      <w:pPr>
        <w:pStyle w:val="Heading2"/>
      </w:pPr>
    </w:p>
    <w:p w:rsidR="00870FF5" w:rsidRDefault="00A97729">
      <w:pPr>
        <w:pStyle w:val="Heading2"/>
      </w:pPr>
      <w:r>
        <w:t>Regions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70FF5" w:rsidTr="00A97729">
        <w:tc>
          <w:tcPr>
            <w:tcW w:w="2160" w:type="dxa"/>
          </w:tcPr>
          <w:p w:rsidR="00870FF5" w:rsidRDefault="00A97729">
            <w:r>
              <w:t>Column</w:t>
            </w:r>
          </w:p>
        </w:tc>
        <w:tc>
          <w:tcPr>
            <w:tcW w:w="2160" w:type="dxa"/>
          </w:tcPr>
          <w:p w:rsidR="00870FF5" w:rsidRDefault="00A97729">
            <w:r>
              <w:t>Data Type</w:t>
            </w:r>
          </w:p>
        </w:tc>
        <w:tc>
          <w:tcPr>
            <w:tcW w:w="2160" w:type="dxa"/>
          </w:tcPr>
          <w:p w:rsidR="00870FF5" w:rsidRDefault="00A97729">
            <w:r>
              <w:t>Description</w:t>
            </w:r>
          </w:p>
        </w:tc>
        <w:tc>
          <w:tcPr>
            <w:tcW w:w="2160" w:type="dxa"/>
          </w:tcPr>
          <w:p w:rsidR="00870FF5" w:rsidRDefault="00A97729">
            <w:r>
              <w:t>Example</w:t>
            </w:r>
          </w:p>
        </w:tc>
      </w:tr>
      <w:tr w:rsidR="00870FF5" w:rsidTr="00A97729">
        <w:tc>
          <w:tcPr>
            <w:tcW w:w="2160" w:type="dxa"/>
          </w:tcPr>
          <w:p w:rsidR="00870FF5" w:rsidRDefault="00A97729">
            <w:r>
              <w:t>City</w:t>
            </w:r>
          </w:p>
        </w:tc>
        <w:tc>
          <w:tcPr>
            <w:tcW w:w="2160" w:type="dxa"/>
          </w:tcPr>
          <w:p w:rsidR="00870FF5" w:rsidRDefault="00A97729">
            <w:r>
              <w:t>Text</w:t>
            </w:r>
          </w:p>
        </w:tc>
        <w:tc>
          <w:tcPr>
            <w:tcW w:w="2160" w:type="dxa"/>
          </w:tcPr>
          <w:p w:rsidR="00870FF5" w:rsidRDefault="00A97729">
            <w:r>
              <w:t>Primary key</w:t>
            </w:r>
          </w:p>
        </w:tc>
        <w:tc>
          <w:tcPr>
            <w:tcW w:w="2160" w:type="dxa"/>
          </w:tcPr>
          <w:p w:rsidR="00870FF5" w:rsidRDefault="00A97729">
            <w:r>
              <w:t>Bangalore</w:t>
            </w:r>
          </w:p>
        </w:tc>
      </w:tr>
      <w:tr w:rsidR="00870FF5" w:rsidTr="00A97729">
        <w:tc>
          <w:tcPr>
            <w:tcW w:w="2160" w:type="dxa"/>
          </w:tcPr>
          <w:p w:rsidR="00870FF5" w:rsidRDefault="00A97729">
            <w:r>
              <w:t>Region</w:t>
            </w:r>
          </w:p>
        </w:tc>
        <w:tc>
          <w:tcPr>
            <w:tcW w:w="2160" w:type="dxa"/>
          </w:tcPr>
          <w:p w:rsidR="00870FF5" w:rsidRDefault="00A97729">
            <w:r>
              <w:t>Text</w:t>
            </w:r>
          </w:p>
        </w:tc>
        <w:tc>
          <w:tcPr>
            <w:tcW w:w="2160" w:type="dxa"/>
          </w:tcPr>
          <w:p w:rsidR="00870FF5" w:rsidRDefault="00A97729">
            <w:r>
              <w:t>Business region</w:t>
            </w:r>
          </w:p>
        </w:tc>
        <w:tc>
          <w:tcPr>
            <w:tcW w:w="2160" w:type="dxa"/>
          </w:tcPr>
          <w:p w:rsidR="00870FF5" w:rsidRDefault="00A97729">
            <w:r>
              <w:t>South</w:t>
            </w:r>
          </w:p>
        </w:tc>
      </w:tr>
    </w:tbl>
    <w:p w:rsidR="00870FF5" w:rsidRDefault="00A97729">
      <w:pPr>
        <w:pStyle w:val="Heading2"/>
      </w:pPr>
      <w:r>
        <w:t>Calendar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70FF5" w:rsidTr="00A97729">
        <w:tc>
          <w:tcPr>
            <w:tcW w:w="2160" w:type="dxa"/>
          </w:tcPr>
          <w:p w:rsidR="00870FF5" w:rsidRDefault="00A97729">
            <w:r>
              <w:t>Column</w:t>
            </w:r>
          </w:p>
        </w:tc>
        <w:tc>
          <w:tcPr>
            <w:tcW w:w="2160" w:type="dxa"/>
          </w:tcPr>
          <w:p w:rsidR="00870FF5" w:rsidRDefault="00A97729">
            <w:r>
              <w:t>Data Type</w:t>
            </w:r>
          </w:p>
        </w:tc>
        <w:tc>
          <w:tcPr>
            <w:tcW w:w="2160" w:type="dxa"/>
          </w:tcPr>
          <w:p w:rsidR="00870FF5" w:rsidRDefault="00A97729">
            <w:r>
              <w:t>Description</w:t>
            </w:r>
          </w:p>
        </w:tc>
        <w:tc>
          <w:tcPr>
            <w:tcW w:w="2160" w:type="dxa"/>
          </w:tcPr>
          <w:p w:rsidR="00870FF5" w:rsidRDefault="00A97729">
            <w:r>
              <w:t>Example</w:t>
            </w:r>
          </w:p>
        </w:tc>
      </w:tr>
      <w:tr w:rsidR="00870FF5" w:rsidTr="00A97729">
        <w:tc>
          <w:tcPr>
            <w:tcW w:w="2160" w:type="dxa"/>
          </w:tcPr>
          <w:p w:rsidR="00870FF5" w:rsidRDefault="00A97729">
            <w:r>
              <w:t>Date</w:t>
            </w:r>
          </w:p>
        </w:tc>
        <w:tc>
          <w:tcPr>
            <w:tcW w:w="2160" w:type="dxa"/>
          </w:tcPr>
          <w:p w:rsidR="00870FF5" w:rsidRDefault="00A97729">
            <w:r>
              <w:t>Date</w:t>
            </w:r>
          </w:p>
        </w:tc>
        <w:tc>
          <w:tcPr>
            <w:tcW w:w="2160" w:type="dxa"/>
          </w:tcPr>
          <w:p w:rsidR="00870FF5" w:rsidRDefault="00A97729">
            <w:r>
              <w:t>Calendar date</w:t>
            </w:r>
          </w:p>
        </w:tc>
        <w:tc>
          <w:tcPr>
            <w:tcW w:w="2160" w:type="dxa"/>
          </w:tcPr>
          <w:p w:rsidR="00870FF5" w:rsidRDefault="00A97729">
            <w:r>
              <w:t>2024-01-01</w:t>
            </w:r>
          </w:p>
        </w:tc>
      </w:tr>
      <w:tr w:rsidR="00870FF5" w:rsidTr="00A97729">
        <w:tc>
          <w:tcPr>
            <w:tcW w:w="2160" w:type="dxa"/>
          </w:tcPr>
          <w:p w:rsidR="00870FF5" w:rsidRDefault="00A97729">
            <w:r>
              <w:t>Year</w:t>
            </w:r>
          </w:p>
        </w:tc>
        <w:tc>
          <w:tcPr>
            <w:tcW w:w="2160" w:type="dxa"/>
          </w:tcPr>
          <w:p w:rsidR="00870FF5" w:rsidRDefault="00A97729">
            <w:r>
              <w:t>Whole Number</w:t>
            </w:r>
          </w:p>
        </w:tc>
        <w:tc>
          <w:tcPr>
            <w:tcW w:w="2160" w:type="dxa"/>
          </w:tcPr>
          <w:p w:rsidR="00870FF5" w:rsidRDefault="00A97729">
            <w:r>
              <w:t>Year</w:t>
            </w:r>
          </w:p>
        </w:tc>
        <w:tc>
          <w:tcPr>
            <w:tcW w:w="2160" w:type="dxa"/>
          </w:tcPr>
          <w:p w:rsidR="00870FF5" w:rsidRDefault="00A97729">
            <w:r>
              <w:t>2024</w:t>
            </w:r>
          </w:p>
        </w:tc>
      </w:tr>
      <w:tr w:rsidR="00870FF5" w:rsidTr="00A97729">
        <w:tc>
          <w:tcPr>
            <w:tcW w:w="2160" w:type="dxa"/>
          </w:tcPr>
          <w:p w:rsidR="00870FF5" w:rsidRDefault="00A97729">
            <w:r>
              <w:t>Month</w:t>
            </w:r>
          </w:p>
        </w:tc>
        <w:tc>
          <w:tcPr>
            <w:tcW w:w="2160" w:type="dxa"/>
          </w:tcPr>
          <w:p w:rsidR="00870FF5" w:rsidRDefault="00A97729">
            <w:r>
              <w:t>Text</w:t>
            </w:r>
          </w:p>
        </w:tc>
        <w:tc>
          <w:tcPr>
            <w:tcW w:w="2160" w:type="dxa"/>
          </w:tcPr>
          <w:p w:rsidR="00870FF5" w:rsidRDefault="00A97729">
            <w:r>
              <w:t>Month name</w:t>
            </w:r>
          </w:p>
        </w:tc>
        <w:tc>
          <w:tcPr>
            <w:tcW w:w="2160" w:type="dxa"/>
          </w:tcPr>
          <w:p w:rsidR="00870FF5" w:rsidRDefault="00A97729">
            <w:r>
              <w:t>January</w:t>
            </w:r>
          </w:p>
        </w:tc>
      </w:tr>
    </w:tbl>
    <w:p w:rsidR="00870FF5" w:rsidRDefault="00A97729">
      <w:pPr>
        <w:pStyle w:val="Heading2"/>
      </w:pPr>
      <w:r>
        <w:t>Primary Keys</w:t>
      </w:r>
    </w:p>
    <w:p w:rsidR="00870FF5" w:rsidRDefault="00A97729">
      <w:r>
        <w:t>- Sales: OrderID</w:t>
      </w:r>
      <w:bookmarkStart w:id="0" w:name="_GoBack"/>
      <w:bookmarkEnd w:id="0"/>
      <w:r>
        <w:br/>
        <w:t>- Customers: CustomerID</w:t>
      </w:r>
      <w:r>
        <w:br/>
        <w:t>- Products: ProductID</w:t>
      </w:r>
      <w:r>
        <w:br/>
        <w:t>- Regions: City</w:t>
      </w:r>
      <w:r>
        <w:br/>
        <w:t>- Calendar: Date</w:t>
      </w:r>
    </w:p>
    <w:p w:rsidR="00870FF5" w:rsidRDefault="00A97729">
      <w:pPr>
        <w:pStyle w:val="Heading2"/>
      </w:pPr>
      <w:r>
        <w:t>Relationships</w:t>
      </w:r>
    </w:p>
    <w:p w:rsidR="00870FF5" w:rsidRDefault="00A97729">
      <w:r>
        <w:t>Sales.CustomerID → Customers.CustomerID</w:t>
      </w:r>
      <w:r>
        <w:br/>
        <w:t>Sales.ProductID → Products.ProductID</w:t>
      </w:r>
      <w:r>
        <w:br/>
        <w:t>Sales.City → Regions.City</w:t>
      </w:r>
      <w:r>
        <w:br/>
        <w:t>Sales.Order Date → Calendar.Date</w:t>
      </w:r>
    </w:p>
    <w:sectPr w:rsidR="00870FF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408"/>
    <w:rsid w:val="00034616"/>
    <w:rsid w:val="0006063C"/>
    <w:rsid w:val="0015074B"/>
    <w:rsid w:val="0029639D"/>
    <w:rsid w:val="00326F90"/>
    <w:rsid w:val="00591224"/>
    <w:rsid w:val="00870FF5"/>
    <w:rsid w:val="00A97729"/>
    <w:rsid w:val="00AA1D8D"/>
    <w:rsid w:val="00B47730"/>
    <w:rsid w:val="00CB0664"/>
    <w:rsid w:val="00FB25F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FB543C"/>
  <w14:defaultImageDpi w14:val="300"/>
  <w15:docId w15:val="{273E8BD4-6B88-48DB-BFFE-17F1D79A0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763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F2BD324-98C5-4423-B2BD-03FA1FF668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243</Words>
  <Characters>1387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Pratiksha Bhadargade</cp:lastModifiedBy>
  <cp:revision>4</cp:revision>
  <dcterms:created xsi:type="dcterms:W3CDTF">2013-12-23T23:15:00Z</dcterms:created>
  <dcterms:modified xsi:type="dcterms:W3CDTF">2026-07-09T07:29:00Z</dcterms:modified>
  <cp:category/>
</cp:coreProperties>
</file>